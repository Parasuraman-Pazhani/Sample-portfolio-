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3559" w14:textId="77777777" w:rsidR="009E2C24" w:rsidRDefault="00363F0D">
      <w:pPr>
        <w:pStyle w:val="Title"/>
      </w:pPr>
      <w:r>
        <w:t>PARASURAMAN P</w:t>
      </w:r>
    </w:p>
    <w:p w14:paraId="1794790B" w14:textId="77777777" w:rsidR="009E2C24" w:rsidRPr="00FA27CD" w:rsidRDefault="00363F0D">
      <w:pPr>
        <w:rPr>
          <w:sz w:val="16"/>
          <w:szCs w:val="16"/>
        </w:rPr>
      </w:pPr>
      <w:r w:rsidRPr="00FA27CD">
        <w:rPr>
          <w:sz w:val="16"/>
          <w:szCs w:val="16"/>
        </w:rPr>
        <w:t>📞 9385431024 | ✉️ pazhaniparasuraman@gmail.com</w:t>
      </w:r>
    </w:p>
    <w:p w14:paraId="35F44914" w14:textId="77777777" w:rsidR="009E2C24" w:rsidRPr="00FA27CD" w:rsidRDefault="00363F0D">
      <w:pPr>
        <w:rPr>
          <w:sz w:val="16"/>
          <w:szCs w:val="16"/>
        </w:rPr>
      </w:pPr>
      <w:r w:rsidRPr="00FA27CD">
        <w:rPr>
          <w:sz w:val="16"/>
          <w:szCs w:val="16"/>
        </w:rPr>
        <w:t>🌐 LinkedIn: https://www.linkedin.com/in/parasuraman86400</w:t>
      </w:r>
    </w:p>
    <w:p w14:paraId="77A452F0" w14:textId="77777777" w:rsidR="009E2C24" w:rsidRPr="00FA27CD" w:rsidRDefault="00363F0D">
      <w:pPr>
        <w:rPr>
          <w:sz w:val="16"/>
          <w:szCs w:val="16"/>
        </w:rPr>
      </w:pPr>
      <w:r w:rsidRPr="00FA27CD">
        <w:rPr>
          <w:sz w:val="16"/>
          <w:szCs w:val="16"/>
        </w:rPr>
        <w:t>💻 GitHub: https://github.com/Parasuraman-Pazhani</w:t>
      </w:r>
    </w:p>
    <w:p w14:paraId="760EB6BF" w14:textId="77777777" w:rsidR="009E2C24" w:rsidRPr="007020DC" w:rsidRDefault="00363F0D">
      <w:pPr>
        <w:pStyle w:val="Heading1"/>
        <w:rPr>
          <w:sz w:val="24"/>
          <w:szCs w:val="24"/>
        </w:rPr>
      </w:pPr>
      <w:r w:rsidRPr="007020DC">
        <w:rPr>
          <w:sz w:val="24"/>
          <w:szCs w:val="24"/>
        </w:rPr>
        <w:t>CAREER OBJECTIVE</w:t>
      </w:r>
    </w:p>
    <w:p w14:paraId="2D85BD71" w14:textId="77777777" w:rsidR="009E2C24" w:rsidRPr="00FA27CD" w:rsidRDefault="00363F0D">
      <w:pPr>
        <w:rPr>
          <w:sz w:val="20"/>
          <w:szCs w:val="20"/>
        </w:rPr>
      </w:pPr>
      <w:r w:rsidRPr="00FA27CD">
        <w:rPr>
          <w:sz w:val="20"/>
          <w:szCs w:val="20"/>
        </w:rPr>
        <w:t>Seeking opportunities to apply technical and analytical skills in data analysis, software development, or research, while continuously learning new technologies. Willing to relocate and adaptable to different work environments.</w:t>
      </w:r>
    </w:p>
    <w:p w14:paraId="7EC15BDB" w14:textId="77777777" w:rsidR="009E2C24" w:rsidRPr="007020DC" w:rsidRDefault="00363F0D">
      <w:pPr>
        <w:pStyle w:val="Heading1"/>
        <w:rPr>
          <w:sz w:val="24"/>
          <w:szCs w:val="24"/>
        </w:rPr>
      </w:pPr>
      <w:r w:rsidRPr="007020DC">
        <w:rPr>
          <w:sz w:val="24"/>
          <w:szCs w:val="24"/>
        </w:rPr>
        <w:t>EDUCATION</w:t>
      </w:r>
    </w:p>
    <w:p w14:paraId="5AEDEF85" w14:textId="5DCE93C9" w:rsidR="009E2C24" w:rsidRPr="00FA27CD" w:rsidRDefault="00363F0D">
      <w:pPr>
        <w:rPr>
          <w:sz w:val="20"/>
          <w:szCs w:val="20"/>
        </w:rPr>
      </w:pPr>
      <w:r w:rsidRPr="00FA27CD">
        <w:rPr>
          <w:sz w:val="20"/>
          <w:szCs w:val="20"/>
        </w:rPr>
        <w:t xml:space="preserve">B.E. Computer Science and Engineering – University College of Engineering, </w:t>
      </w:r>
      <w:proofErr w:type="spellStart"/>
      <w:r w:rsidRPr="00FA27CD">
        <w:rPr>
          <w:sz w:val="20"/>
          <w:szCs w:val="20"/>
        </w:rPr>
        <w:t>Tindivanam</w:t>
      </w:r>
      <w:proofErr w:type="spellEnd"/>
      <w:r w:rsidRPr="00FA27CD">
        <w:rPr>
          <w:sz w:val="20"/>
          <w:szCs w:val="20"/>
        </w:rPr>
        <w:t xml:space="preserve"> (2022–2026)</w:t>
      </w:r>
      <w:r w:rsidR="003A2E6E">
        <w:rPr>
          <w:sz w:val="20"/>
          <w:szCs w:val="20"/>
        </w:rPr>
        <w:t xml:space="preserve"> - </w:t>
      </w:r>
      <w:r w:rsidRPr="00FA27CD">
        <w:rPr>
          <w:sz w:val="20"/>
          <w:szCs w:val="20"/>
        </w:rPr>
        <w:t>CGPA (till 6th semester): 7.79</w:t>
      </w:r>
    </w:p>
    <w:p w14:paraId="62DDAF5A" w14:textId="77777777" w:rsidR="009E2C24" w:rsidRPr="007020DC" w:rsidRDefault="00363F0D">
      <w:pPr>
        <w:pStyle w:val="Heading1"/>
        <w:rPr>
          <w:sz w:val="24"/>
          <w:szCs w:val="24"/>
        </w:rPr>
      </w:pPr>
      <w:r w:rsidRPr="007020DC">
        <w:rPr>
          <w:sz w:val="24"/>
          <w:szCs w:val="24"/>
        </w:rPr>
        <w:t>TECHNICAL SKILLS</w:t>
      </w:r>
    </w:p>
    <w:p w14:paraId="6D9CFE96" w14:textId="77777777" w:rsidR="009E2C24" w:rsidRPr="003A2E6E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>Programming Languages (Beginner): Python, Java</w:t>
      </w:r>
    </w:p>
    <w:p w14:paraId="3ADFBA1A" w14:textId="147388E4" w:rsidR="009E2C24" w:rsidRPr="003A2E6E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 xml:space="preserve">Tools: </w:t>
      </w:r>
      <w:r w:rsidR="17B62E30" w:rsidRPr="17B62E30">
        <w:rPr>
          <w:sz w:val="20"/>
          <w:szCs w:val="20"/>
        </w:rPr>
        <w:t>Power bi</w:t>
      </w:r>
      <w:r w:rsidR="3D752B35" w:rsidRPr="3D752B35">
        <w:rPr>
          <w:sz w:val="20"/>
          <w:szCs w:val="20"/>
        </w:rPr>
        <w:t>,</w:t>
      </w:r>
      <w:r w:rsidR="40DB5E4A" w:rsidRPr="40DB5E4A">
        <w:rPr>
          <w:sz w:val="20"/>
          <w:szCs w:val="20"/>
        </w:rPr>
        <w:t xml:space="preserve"> </w:t>
      </w:r>
      <w:proofErr w:type="spellStart"/>
      <w:r w:rsidR="58004B51" w:rsidRPr="58004B51">
        <w:rPr>
          <w:sz w:val="20"/>
          <w:szCs w:val="20"/>
        </w:rPr>
        <w:t>Githup</w:t>
      </w:r>
      <w:proofErr w:type="spellEnd"/>
      <w:r w:rsidRPr="003A2E6E">
        <w:rPr>
          <w:sz w:val="20"/>
          <w:szCs w:val="20"/>
        </w:rPr>
        <w:t>, SQL</w:t>
      </w:r>
    </w:p>
    <w:p w14:paraId="33F349CB" w14:textId="77777777" w:rsidR="009E2C24" w:rsidRPr="003A2E6E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>Domain Knowledge (Beginner): Data Analysis</w:t>
      </w:r>
    </w:p>
    <w:p w14:paraId="1762BC20" w14:textId="77777777" w:rsidR="009E2C24" w:rsidRPr="003A2E6E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>Interests: Data Analytics, Cybersecurity, Open-source Contribution</w:t>
      </w:r>
    </w:p>
    <w:p w14:paraId="41D7E720" w14:textId="77777777" w:rsidR="009E2C24" w:rsidRPr="007020DC" w:rsidRDefault="00363F0D">
      <w:pPr>
        <w:pStyle w:val="Heading1"/>
        <w:rPr>
          <w:sz w:val="24"/>
          <w:szCs w:val="24"/>
        </w:rPr>
      </w:pPr>
      <w:r w:rsidRPr="007020DC">
        <w:rPr>
          <w:sz w:val="24"/>
          <w:szCs w:val="24"/>
        </w:rPr>
        <w:t>CLASS PROJECTS</w:t>
      </w:r>
    </w:p>
    <w:p w14:paraId="12CA85C1" w14:textId="77777777" w:rsidR="009E2C24" w:rsidRPr="003A2E6E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>Crop Yield Prediction: Developed a prediction model using deep learning and Python, integrated with a database.</w:t>
      </w:r>
    </w:p>
    <w:p w14:paraId="7BBDB78C" w14:textId="0264391C" w:rsidR="009E2C24" w:rsidRPr="003A2E6E" w:rsidRDefault="00363F0D" w:rsidP="00A64DD8">
      <w:pPr>
        <w:rPr>
          <w:sz w:val="20"/>
          <w:szCs w:val="20"/>
        </w:rPr>
      </w:pPr>
      <w:r w:rsidRPr="003A2E6E">
        <w:rPr>
          <w:sz w:val="20"/>
          <w:szCs w:val="20"/>
        </w:rPr>
        <w:t>Library Management System: Created a system using Java, Object-Oriented Programming (OOP) concepts, and a database.</w:t>
      </w:r>
    </w:p>
    <w:p w14:paraId="38377DC8" w14:textId="77777777" w:rsidR="009E2C24" w:rsidRPr="007020DC" w:rsidRDefault="00363F0D">
      <w:pPr>
        <w:pStyle w:val="Heading1"/>
        <w:rPr>
          <w:sz w:val="24"/>
          <w:szCs w:val="24"/>
        </w:rPr>
      </w:pPr>
      <w:r w:rsidRPr="007020DC">
        <w:rPr>
          <w:sz w:val="24"/>
          <w:szCs w:val="24"/>
        </w:rPr>
        <w:t>ADDITIONAL INFORMATION</w:t>
      </w:r>
    </w:p>
    <w:p w14:paraId="43E1282A" w14:textId="77777777" w:rsidR="009E2C24" w:rsidRPr="003A2E6E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>Soft Skills: Problem Solving, Teamwork, Communication</w:t>
      </w:r>
    </w:p>
    <w:p w14:paraId="2FCEAA2D" w14:textId="77777777" w:rsidR="009E2C24" w:rsidRPr="003A2E6E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>Strengths: Positive attitude, Team player</w:t>
      </w:r>
    </w:p>
    <w:p w14:paraId="26634ECD" w14:textId="77777777" w:rsidR="009E2C24" w:rsidRDefault="00363F0D">
      <w:pPr>
        <w:rPr>
          <w:sz w:val="20"/>
          <w:szCs w:val="20"/>
        </w:rPr>
      </w:pPr>
      <w:r w:rsidRPr="003A2E6E">
        <w:rPr>
          <w:sz w:val="20"/>
          <w:szCs w:val="20"/>
        </w:rPr>
        <w:t>Languages: Tamil (Native), English (Beginner)</w:t>
      </w:r>
    </w:p>
    <w:p w14:paraId="12ABBAC2" w14:textId="5CF47BC4" w:rsidR="00006229" w:rsidRPr="003A2E6E" w:rsidRDefault="00BC4141">
      <w:pPr>
        <w:rPr>
          <w:sz w:val="20"/>
          <w:szCs w:val="20"/>
        </w:rPr>
      </w:pPr>
      <w:r>
        <w:rPr>
          <w:sz w:val="20"/>
          <w:szCs w:val="20"/>
        </w:rPr>
        <w:t>Achievements  :</w:t>
      </w:r>
      <w:r w:rsidR="00006229">
        <w:rPr>
          <w:sz w:val="20"/>
          <w:szCs w:val="20"/>
        </w:rPr>
        <w:t>Pa</w:t>
      </w:r>
      <w:r w:rsidR="00074915">
        <w:rPr>
          <w:sz w:val="20"/>
          <w:szCs w:val="20"/>
        </w:rPr>
        <w:t>r</w:t>
      </w:r>
      <w:r w:rsidR="00006229">
        <w:rPr>
          <w:sz w:val="20"/>
          <w:szCs w:val="20"/>
        </w:rPr>
        <w:t>ticipated in skill development programs and technical events.</w:t>
      </w:r>
    </w:p>
    <w:sectPr w:rsidR="00006229" w:rsidRPr="003A2E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187030">
    <w:abstractNumId w:val="8"/>
  </w:num>
  <w:num w:numId="2" w16cid:durableId="1160925293">
    <w:abstractNumId w:val="6"/>
  </w:num>
  <w:num w:numId="3" w16cid:durableId="1151364835">
    <w:abstractNumId w:val="5"/>
  </w:num>
  <w:num w:numId="4" w16cid:durableId="1590311788">
    <w:abstractNumId w:val="4"/>
  </w:num>
  <w:num w:numId="5" w16cid:durableId="455375337">
    <w:abstractNumId w:val="7"/>
  </w:num>
  <w:num w:numId="6" w16cid:durableId="1794902159">
    <w:abstractNumId w:val="3"/>
  </w:num>
  <w:num w:numId="7" w16cid:durableId="997727605">
    <w:abstractNumId w:val="2"/>
  </w:num>
  <w:num w:numId="8" w16cid:durableId="905989000">
    <w:abstractNumId w:val="1"/>
  </w:num>
  <w:num w:numId="9" w16cid:durableId="128931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F"/>
    <w:rsid w:val="00006229"/>
    <w:rsid w:val="00034616"/>
    <w:rsid w:val="0006063C"/>
    <w:rsid w:val="00074915"/>
    <w:rsid w:val="000C54A8"/>
    <w:rsid w:val="000D2275"/>
    <w:rsid w:val="000E4BE7"/>
    <w:rsid w:val="00122C72"/>
    <w:rsid w:val="0015074B"/>
    <w:rsid w:val="00206524"/>
    <w:rsid w:val="0021790F"/>
    <w:rsid w:val="00222F95"/>
    <w:rsid w:val="0029639D"/>
    <w:rsid w:val="002D5EFB"/>
    <w:rsid w:val="00302DC7"/>
    <w:rsid w:val="00326F90"/>
    <w:rsid w:val="00363F0D"/>
    <w:rsid w:val="003A2E6E"/>
    <w:rsid w:val="003C042E"/>
    <w:rsid w:val="003E0F3E"/>
    <w:rsid w:val="0044174F"/>
    <w:rsid w:val="00447F40"/>
    <w:rsid w:val="00455A83"/>
    <w:rsid w:val="004C3409"/>
    <w:rsid w:val="00617F55"/>
    <w:rsid w:val="00640D6D"/>
    <w:rsid w:val="007020DC"/>
    <w:rsid w:val="00766452"/>
    <w:rsid w:val="008F0465"/>
    <w:rsid w:val="00926B0C"/>
    <w:rsid w:val="009B31F1"/>
    <w:rsid w:val="009E2C24"/>
    <w:rsid w:val="00A64DD8"/>
    <w:rsid w:val="00AA1D8D"/>
    <w:rsid w:val="00AB1D03"/>
    <w:rsid w:val="00B33CEA"/>
    <w:rsid w:val="00B47730"/>
    <w:rsid w:val="00B71783"/>
    <w:rsid w:val="00B85009"/>
    <w:rsid w:val="00BB16AD"/>
    <w:rsid w:val="00BC4141"/>
    <w:rsid w:val="00BD2742"/>
    <w:rsid w:val="00CB0664"/>
    <w:rsid w:val="00D329D5"/>
    <w:rsid w:val="00DA4F84"/>
    <w:rsid w:val="00DB053A"/>
    <w:rsid w:val="00DC3B34"/>
    <w:rsid w:val="00FA27CD"/>
    <w:rsid w:val="00FC693F"/>
    <w:rsid w:val="00FF4CCD"/>
    <w:rsid w:val="01660C31"/>
    <w:rsid w:val="0F1AE5C7"/>
    <w:rsid w:val="11A8E8F2"/>
    <w:rsid w:val="145F3AD4"/>
    <w:rsid w:val="17B62E30"/>
    <w:rsid w:val="287A657C"/>
    <w:rsid w:val="3D752B35"/>
    <w:rsid w:val="40DB5E4A"/>
    <w:rsid w:val="41C2C29A"/>
    <w:rsid w:val="44213047"/>
    <w:rsid w:val="4499CD42"/>
    <w:rsid w:val="525B9BE9"/>
    <w:rsid w:val="58004B51"/>
    <w:rsid w:val="6485383F"/>
    <w:rsid w:val="76888C8A"/>
    <w:rsid w:val="7CE93964"/>
    <w:rsid w:val="7EC6F53E"/>
    <w:rsid w:val="7FCB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A5FCC"/>
  <w14:defaultImageDpi w14:val="300"/>
  <w15:docId w15:val="{A538565D-3AEC-7646-9182-69DA5D25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parasuramanpalani14@gmail.com</cp:lastModifiedBy>
  <cp:revision>2</cp:revision>
  <dcterms:created xsi:type="dcterms:W3CDTF">2025-09-27T22:42:00Z</dcterms:created>
  <dcterms:modified xsi:type="dcterms:W3CDTF">2025-09-27T22:42:00Z</dcterms:modified>
  <cp:category/>
</cp:coreProperties>
</file>